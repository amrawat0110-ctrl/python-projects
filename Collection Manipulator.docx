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README.md - Student Data Organizer</w:t>
      </w:r>
    </w:p>
    <w:p>
      <w:r>
        <w:t>Project Description</w:t>
        <w:br/>
      </w:r>
      <w:r>
        <w:t>Student Data Organizer is a menu-driven Python application to manage student records. It supports adding, viewing, updating, deleting students, and displaying offered subjects.</w:t>
        <w:br/>
      </w:r>
    </w:p>
    <w:p>
      <w:pPr>
        <w:pStyle w:val="Heading2"/>
      </w:pPr>
      <w:r>
        <w:t>Features</w:t>
      </w:r>
    </w:p>
    <w:p>
      <w:pPr>
        <w:pStyle w:val="ListBullet"/>
      </w:pPr>
      <w:r>
        <w:t>Add Student</w:t>
      </w:r>
    </w:p>
    <w:p>
      <w:pPr>
        <w:pStyle w:val="ListBullet"/>
      </w:pPr>
      <w:r>
        <w:t>Display All Students</w:t>
      </w:r>
    </w:p>
    <w:p>
      <w:pPr>
        <w:pStyle w:val="ListBullet"/>
      </w:pPr>
      <w:r>
        <w:t>Update Student Information</w:t>
      </w:r>
    </w:p>
    <w:p>
      <w:pPr>
        <w:pStyle w:val="ListBullet"/>
      </w:pPr>
      <w:r>
        <w:t>Delete Student</w:t>
      </w:r>
    </w:p>
    <w:p>
      <w:pPr>
        <w:pStyle w:val="ListBullet"/>
      </w:pPr>
      <w:r>
        <w:t>Display Subjects Offered</w:t>
      </w:r>
    </w:p>
    <w:p>
      <w:pPr>
        <w:pStyle w:val="ListBullet"/>
      </w:pPr>
      <w:r>
        <w:t>Exit Menu</w:t>
      </w:r>
    </w:p>
    <w:p>
      <w:pPr>
        <w:pStyle w:val="Heading2"/>
      </w:pPr>
      <w:r>
        <w:t>Technologies Used</w:t>
      </w:r>
    </w:p>
    <w:p>
      <w:r>
        <w:t>Python 3.x</w:t>
        <w:br/>
        <w:t>Dictionary</w:t>
        <w:br/>
        <w:t>Lists</w:t>
        <w:br/>
        <w:t>Sets</w:t>
        <w:br/>
        <w:t>CLI</w:t>
      </w:r>
    </w:p>
    <w:p>
      <w:pPr>
        <w:pStyle w:val="Heading2"/>
      </w:pPr>
      <w:r>
        <w:t>Installation</w:t>
      </w:r>
    </w:p>
    <w:p>
      <w:r>
        <w:t>1. Install Python 3</w:t>
        <w:br/>
        <w:t>2. Download python project 3.py</w:t>
        <w:br/>
        <w:t>3. Run: python "python project 3.py"</w:t>
      </w:r>
    </w:p>
    <w:p>
      <w:pPr>
        <w:pStyle w:val="Heading2"/>
      </w:pPr>
      <w:r>
        <w:t>Usage</w:t>
      </w:r>
    </w:p>
    <w:p>
      <w:r>
        <w:t>Choose options 1-6 from the menu and follow prompts.</w:t>
      </w:r>
    </w:p>
    <w:p>
      <w:pPr>
        <w:pStyle w:val="Heading2"/>
      </w:pPr>
      <w:r>
        <w:t>Project Structure</w:t>
      </w:r>
    </w:p>
    <w:p>
      <w:r>
        <w:t>Student-Data-Organizer/</w:t>
        <w:br/>
        <w:t>├── python project 3.py</w:t>
        <w:br/>
        <w:t>└── README.md</w:t>
      </w:r>
    </w:p>
    <w:p>
      <w:pPr>
        <w:pStyle w:val="Heading2"/>
      </w:pPr>
      <w:r>
        <w:t>Flow Chart</w:t>
      </w:r>
    </w:p>
    <w:p>
      <w:r>
        <w:t>Start</w:t>
        <w:br/>
        <w:t xml:space="preserve"> |</w:t>
        <w:br/>
        <w:t>Menu</w:t>
        <w:br/>
        <w:t xml:space="preserve"> |--1 Add</w:t>
        <w:br/>
        <w:t xml:space="preserve"> |--2 Display</w:t>
        <w:br/>
        <w:t xml:space="preserve"> |--3 Update</w:t>
        <w:br/>
        <w:t xml:space="preserve"> |--4 Delete</w:t>
        <w:br/>
        <w:t xml:space="preserve"> |--5 Subjects</w:t>
        <w:br/>
        <w:t xml:space="preserve"> |--6 Exit</w:t>
        <w:br/>
        <w:t>End</w:t>
      </w:r>
    </w:p>
    <w:p>
      <w:pPr>
        <w:pStyle w:val="Heading2"/>
      </w:pPr>
      <w:r>
        <w:t>Sample Output</w:t>
      </w:r>
    </w:p>
    <w:p>
      <w:r>
        <w:t>Welcome...</w:t>
        <w:br/>
        <w:t>1.Add Student ...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File storage</w:t>
      </w:r>
    </w:p>
    <w:p>
      <w:pPr>
        <w:pStyle w:val="ListBullet"/>
      </w:pPr>
      <w:r>
        <w:t>Search</w:t>
      </w:r>
    </w:p>
    <w:p>
      <w:pPr>
        <w:pStyle w:val="ListBullet"/>
      </w:pPr>
      <w:r>
        <w:t>GUI</w:t>
      </w:r>
    </w:p>
    <w:p>
      <w:pPr>
        <w:pStyle w:val="ListBullet"/>
      </w:pPr>
      <w:r>
        <w:t>Validation</w:t>
      </w:r>
    </w:p>
    <w:p>
      <w:pPr>
        <w:pStyle w:val="Heading2"/>
      </w:pPr>
      <w:r>
        <w:t>Author</w:t>
      </w:r>
    </w:p>
    <w:p>
      <w:r>
        <w:t>Armin MS Rawat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